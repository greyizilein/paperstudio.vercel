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9C0B4" w14:textId="37F72420" w:rsidR="00325317" w:rsidRPr="00325317" w:rsidRDefault="00325317" w:rsidP="00365084">
      <w:pPr>
        <w:rPr>
          <w:i/>
        </w:rPr>
      </w:pPr>
      <w:r w:rsidRPr="00325317">
        <w:rPr>
          <w:i/>
        </w:rPr>
        <w:t>Run the data analysis</w:t>
      </w:r>
    </w:p>
    <w:p w14:paraId="456C2AD9" w14:textId="04A3BD81" w:rsidR="00365084" w:rsidRPr="00365084" w:rsidRDefault="00365084" w:rsidP="00365084">
      <w:pPr>
        <w:rPr>
          <w:i/>
        </w:rPr>
      </w:pPr>
      <w:r w:rsidRPr="00365084">
        <w:rPr>
          <w:i/>
          <w:highlight w:val="cyan"/>
        </w:rPr>
        <w:t>Write section by section (Stop after each section until I give you permission to continue).</w:t>
      </w:r>
    </w:p>
    <w:p w14:paraId="61B49641" w14:textId="77777777" w:rsidR="00995E5A" w:rsidRDefault="00177DBA">
      <w:pPr>
        <w:pStyle w:val="Heading2"/>
      </w:pPr>
      <w:r>
        <w:t>1. Introduction</w:t>
      </w:r>
    </w:p>
    <w:p w14:paraId="67F52A21" w14:textId="096BB071" w:rsidR="00995E5A" w:rsidRDefault="00177DBA">
      <w:r>
        <w:t xml:space="preserve">This section introduces the purpose and structure of the analysis, linking the findings directly to the study’s research objectives. It also describes the dataset, the methods used to </w:t>
      </w:r>
      <w:proofErr w:type="spellStart"/>
      <w:r>
        <w:t>analyse</w:t>
      </w:r>
      <w:proofErr w:type="spellEnd"/>
      <w:r>
        <w:t xml:space="preserve"> it, and the statistical tools applied</w:t>
      </w:r>
      <w:r w:rsidR="001C36AD">
        <w:t xml:space="preserve"> (100 words)</w:t>
      </w:r>
      <w:r>
        <w:t>.</w:t>
      </w:r>
    </w:p>
    <w:p w14:paraId="435E311E" w14:textId="77777777" w:rsidR="00995E5A" w:rsidRDefault="00177DBA">
      <w:pPr>
        <w:pStyle w:val="Heading2"/>
      </w:pPr>
      <w:r>
        <w:t>2. Demographic Profile of Respondents</w:t>
      </w:r>
    </w:p>
    <w:p w14:paraId="649CCDCF" w14:textId="5F65F5B1" w:rsidR="00D076FA" w:rsidRDefault="00D076FA">
      <w:r>
        <w:t xml:space="preserve">Introduction </w:t>
      </w:r>
      <w:r w:rsidR="00621DAE">
        <w:t xml:space="preserve">to the section </w:t>
      </w:r>
      <w:r>
        <w:t>(30/50 words)</w:t>
      </w:r>
    </w:p>
    <w:p w14:paraId="1AA11EE6" w14:textId="77777777" w:rsidR="00D076FA" w:rsidRDefault="00177DBA" w:rsidP="00D076FA">
      <w:r>
        <w:t>Present the demographic characteristics of respondents, such as age, gender, education, income, and occupation. For each demographic factor:</w:t>
      </w:r>
    </w:p>
    <w:p w14:paraId="4554A98A" w14:textId="582FAF78" w:rsidR="00D076FA" w:rsidRDefault="00177DBA" w:rsidP="00D076FA">
      <w:pPr>
        <w:pStyle w:val="ListParagraph"/>
        <w:numPr>
          <w:ilvl w:val="0"/>
          <w:numId w:val="12"/>
        </w:numPr>
      </w:pPr>
      <w:r>
        <w:t>Insert a professionally formatted table showing frequencies and percentages</w:t>
      </w:r>
      <w:r w:rsidR="00087572">
        <w:t xml:space="preserve"> (tables should have a total % of 100)</w:t>
      </w:r>
      <w:r>
        <w:t>.</w:t>
      </w:r>
    </w:p>
    <w:p w14:paraId="07005B49" w14:textId="77777777" w:rsidR="00D076FA" w:rsidRDefault="00177DBA" w:rsidP="00D076FA">
      <w:pPr>
        <w:pStyle w:val="ListParagraph"/>
        <w:numPr>
          <w:ilvl w:val="0"/>
          <w:numId w:val="12"/>
        </w:numPr>
      </w:pPr>
      <w:r>
        <w:t>Follow immediately with a narrative interpretation that links these characteristics to the research context.</w:t>
      </w:r>
    </w:p>
    <w:p w14:paraId="28B70FA4" w14:textId="378946EE" w:rsidR="00D076FA" w:rsidRDefault="00177DBA" w:rsidP="00D076FA">
      <w:pPr>
        <w:pStyle w:val="ListParagraph"/>
        <w:numPr>
          <w:ilvl w:val="0"/>
          <w:numId w:val="12"/>
        </w:numPr>
      </w:pPr>
      <w:r>
        <w:t>Discuss any patterns, anomalies, and possible implications</w:t>
      </w:r>
      <w:r w:rsidR="00087572">
        <w:t xml:space="preserve"> but do not cite literature in this section</w:t>
      </w:r>
      <w:r>
        <w:t>.</w:t>
      </w:r>
    </w:p>
    <w:p w14:paraId="0F8F32C7" w14:textId="555493CD" w:rsidR="00995E5A" w:rsidRDefault="00177DBA" w:rsidP="00D076FA">
      <w:r>
        <w:t>Word count: 300–400 words.</w:t>
      </w:r>
    </w:p>
    <w:p w14:paraId="039BBED5" w14:textId="5831D835" w:rsidR="00995E5A" w:rsidRDefault="00177DBA">
      <w:pPr>
        <w:pStyle w:val="Heading2"/>
      </w:pPr>
      <w:r>
        <w:t xml:space="preserve">3. </w:t>
      </w:r>
      <w:r w:rsidR="00D076FA">
        <w:t xml:space="preserve">Main Research Findings </w:t>
      </w:r>
      <w:r w:rsidR="00D076FA" w:rsidRPr="00D076FA">
        <w:rPr>
          <w:b w:val="0"/>
          <w:bCs w:val="0"/>
          <w:i/>
          <w:iCs/>
        </w:rPr>
        <w:t>(</w:t>
      </w:r>
      <w:r w:rsidRPr="00D076FA">
        <w:rPr>
          <w:b w:val="0"/>
          <w:bCs w:val="0"/>
          <w:i/>
          <w:iCs/>
        </w:rPr>
        <w:t>Analysis by Research Question</w:t>
      </w:r>
      <w:r w:rsidR="00D076FA" w:rsidRPr="00D076FA">
        <w:rPr>
          <w:b w:val="0"/>
          <w:bCs w:val="0"/>
          <w:i/>
          <w:iCs/>
        </w:rPr>
        <w:t>)</w:t>
      </w:r>
    </w:p>
    <w:p w14:paraId="4904950B" w14:textId="54E4C263" w:rsidR="00D076FA" w:rsidRDefault="0097111B" w:rsidP="00D076FA">
      <w:r>
        <w:t xml:space="preserve">Sub heading: </w:t>
      </w:r>
      <w:r w:rsidR="00D076FA">
        <w:t>Introduction</w:t>
      </w:r>
      <w:r w:rsidR="00AD12A5">
        <w:t xml:space="preserve"> to the section</w:t>
      </w:r>
      <w:r w:rsidR="00D076FA">
        <w:t xml:space="preserve"> (30/50 words)</w:t>
      </w:r>
    </w:p>
    <w:p w14:paraId="085EE2FC" w14:textId="6C3B993B" w:rsidR="0097111B" w:rsidRDefault="0097111B" w:rsidP="00D076FA">
      <w:r>
        <w:t xml:space="preserve">Sub heading: Research Question 1 (Use as heading statement not question) </w:t>
      </w:r>
      <w:r w:rsidRPr="00365084">
        <w:rPr>
          <w:i/>
          <w:highlight w:val="cyan"/>
        </w:rPr>
        <w:t xml:space="preserve">Write </w:t>
      </w:r>
      <w:r>
        <w:rPr>
          <w:i/>
          <w:highlight w:val="cyan"/>
        </w:rPr>
        <w:t xml:space="preserve">this section question </w:t>
      </w:r>
      <w:r w:rsidRPr="00365084">
        <w:rPr>
          <w:i/>
          <w:highlight w:val="cyan"/>
        </w:rPr>
        <w:t xml:space="preserve">by </w:t>
      </w:r>
      <w:r>
        <w:rPr>
          <w:i/>
          <w:highlight w:val="cyan"/>
        </w:rPr>
        <w:t>question</w:t>
      </w:r>
      <w:r w:rsidRPr="00365084">
        <w:rPr>
          <w:i/>
          <w:highlight w:val="cyan"/>
        </w:rPr>
        <w:t xml:space="preserve"> (Stop after each </w:t>
      </w:r>
      <w:r>
        <w:rPr>
          <w:i/>
          <w:highlight w:val="cyan"/>
        </w:rPr>
        <w:t>question</w:t>
      </w:r>
      <w:r w:rsidRPr="00365084">
        <w:rPr>
          <w:i/>
          <w:highlight w:val="cyan"/>
        </w:rPr>
        <w:t xml:space="preserve"> until I give you permission to continue).</w:t>
      </w:r>
    </w:p>
    <w:p w14:paraId="05193AF7" w14:textId="69A4FA9A" w:rsidR="00DE4D4E" w:rsidRDefault="00177DBA" w:rsidP="00DE03B0">
      <w:pPr>
        <w:jc w:val="both"/>
      </w:pPr>
      <w:r>
        <w:t>For each research question</w:t>
      </w:r>
      <w:r w:rsidR="0097111B">
        <w:t>, i</w:t>
      </w:r>
      <w:r>
        <w:t xml:space="preserve">ntroduce the variables </w:t>
      </w:r>
      <w:r w:rsidR="001C36AD">
        <w:t xml:space="preserve">(dependent and independent variables) </w:t>
      </w:r>
      <w:r>
        <w:t>under analysis and justify their relevance.</w:t>
      </w:r>
      <w:r w:rsidR="0097111B">
        <w:t xml:space="preserve"> </w:t>
      </w:r>
      <w:r>
        <w:t xml:space="preserve">Present descriptive statistics using tables and figures </w:t>
      </w:r>
      <w:r w:rsidR="00D076FA">
        <w:t xml:space="preserve">(Add full range </w:t>
      </w:r>
      <w:r w:rsidR="0097111B">
        <w:t xml:space="preserve">of Likert-scale </w:t>
      </w:r>
      <w:r w:rsidR="00D076FA">
        <w:t>to table</w:t>
      </w:r>
      <w:r w:rsidR="00DE03B0">
        <w:t xml:space="preserve"> columns</w:t>
      </w:r>
      <w:r w:rsidR="00D076FA">
        <w:t>… i.e. strongly agree</w:t>
      </w:r>
      <w:r w:rsidR="0097111B">
        <w:t xml:space="preserve"> (SA)</w:t>
      </w:r>
      <w:r w:rsidR="00D076FA">
        <w:t xml:space="preserve"> to strongly disagree </w:t>
      </w:r>
      <w:r w:rsidR="0097111B">
        <w:t xml:space="preserve">(SD) </w:t>
      </w:r>
      <w:r w:rsidR="00D076FA">
        <w:t xml:space="preserve">scores </w:t>
      </w:r>
      <w:r>
        <w:t>(bar charts, pie charts, etc.).</w:t>
      </w:r>
      <w:r w:rsidR="00DE03B0">
        <w:t xml:space="preserve"> </w:t>
      </w:r>
      <w:r>
        <w:t xml:space="preserve">Provide </w:t>
      </w:r>
      <w:r w:rsidR="00D076FA">
        <w:t>analytic</w:t>
      </w:r>
      <w:r>
        <w:t xml:space="preserve"> interpretation </w:t>
      </w:r>
      <w:r w:rsidR="00D076FA">
        <w:t>of the data</w:t>
      </w:r>
      <w:r>
        <w:t>.</w:t>
      </w:r>
      <w:r w:rsidR="00D076FA">
        <w:t xml:space="preserve"> </w:t>
      </w:r>
      <w:r>
        <w:t>Discuss trends, anomalies, and implications.</w:t>
      </w:r>
      <w:r w:rsidR="008F4FFB">
        <w:t xml:space="preserve"> T</w:t>
      </w:r>
      <w:r w:rsidR="008F4FFB" w:rsidRPr="008F4FFB">
        <w:t xml:space="preserve">he tables </w:t>
      </w:r>
      <w:r w:rsidR="008F4FFB">
        <w:t xml:space="preserve">in this sections </w:t>
      </w:r>
      <w:r w:rsidR="008F4FFB" w:rsidRPr="008F4FFB">
        <w:t xml:space="preserve">should be 1 table with all </w:t>
      </w:r>
      <w:r w:rsidR="008F4FFB">
        <w:t xml:space="preserve">questionnaire items under that research question </w:t>
      </w:r>
      <w:r w:rsidR="008F4FFB" w:rsidRPr="008F4FFB">
        <w:t>in it, all scores</w:t>
      </w:r>
      <w:r w:rsidR="008F4FFB">
        <w:t>/responses in frequency</w:t>
      </w:r>
      <w:r w:rsidR="008F4FFB" w:rsidRPr="008F4FFB">
        <w:t xml:space="preserve"> to the </w:t>
      </w:r>
      <w:r w:rsidR="008F4FFB">
        <w:t>items (</w:t>
      </w:r>
      <w:r w:rsidR="008F4FFB" w:rsidRPr="008F4FFB">
        <w:t>questions</w:t>
      </w:r>
      <w:r w:rsidR="008F4FFB">
        <w:t xml:space="preserve">), </w:t>
      </w:r>
      <w:r w:rsidR="008F4FFB" w:rsidRPr="008F4FFB">
        <w:t>and all Likert-scale ranges along with mean, std dev, and other mathematical/statistical aspect that should be in the table.</w:t>
      </w:r>
    </w:p>
    <w:p w14:paraId="08F4B03F" w14:textId="4840911C" w:rsidR="00995E5A" w:rsidRDefault="00177DBA" w:rsidP="00D076FA">
      <w:r>
        <w:t xml:space="preserve">Word count: </w:t>
      </w:r>
      <w:r w:rsidR="00DE03B0">
        <w:t>3</w:t>
      </w:r>
      <w:r>
        <w:t>00 words per research question.</w:t>
      </w:r>
    </w:p>
    <w:p w14:paraId="2E1A2393" w14:textId="77777777" w:rsidR="00995E5A" w:rsidRDefault="00177DBA">
      <w:pPr>
        <w:pStyle w:val="Heading2"/>
      </w:pPr>
      <w:r>
        <w:t>4. Advanced Statistical Analysis</w:t>
      </w:r>
    </w:p>
    <w:p w14:paraId="1224184F" w14:textId="6DFF5CBD" w:rsidR="0091504B" w:rsidRDefault="00DE03B0">
      <w:r>
        <w:t xml:space="preserve">Sub heading: </w:t>
      </w:r>
      <w:r w:rsidR="0091504B">
        <w:t xml:space="preserve">Introduction </w:t>
      </w:r>
      <w:r w:rsidR="00621DAE">
        <w:t xml:space="preserve">to the section </w:t>
      </w:r>
      <w:r w:rsidR="0091504B">
        <w:t>(30/50 words)</w:t>
      </w:r>
      <w:r>
        <w:t xml:space="preserve"> remember to reintroduce the variables (dependent and independent variables) under analysis and how they will be </w:t>
      </w:r>
      <w:proofErr w:type="spellStart"/>
      <w:r>
        <w:t>analysed</w:t>
      </w:r>
      <w:proofErr w:type="spellEnd"/>
      <w:r>
        <w:t>.</w:t>
      </w:r>
    </w:p>
    <w:p w14:paraId="3BD38B34" w14:textId="7B70D5A8" w:rsidR="008A12FA" w:rsidRDefault="005C75AC">
      <w:r>
        <w:lastRenderedPageBreak/>
        <w:t xml:space="preserve">Conduct advanced analyses: </w:t>
      </w:r>
      <w:r w:rsidR="00177DBA">
        <w:t>correlation</w:t>
      </w:r>
      <w:r w:rsidR="00DE03B0">
        <w:t>/</w:t>
      </w:r>
      <w:r w:rsidR="00177DBA">
        <w:t xml:space="preserve">regression </w:t>
      </w:r>
      <w:r w:rsidR="001F4CC8">
        <w:t>(</w:t>
      </w:r>
      <w:r w:rsidR="001F4CC8" w:rsidRPr="001F4CC8">
        <w:rPr>
          <w:i/>
          <w:iCs/>
        </w:rPr>
        <w:t>and ANOVA if it applies to study</w:t>
      </w:r>
      <w:r w:rsidR="001F4CC8">
        <w:t xml:space="preserve">) </w:t>
      </w:r>
      <w:r w:rsidR="00177DBA">
        <w:t>to examine relationships between variables</w:t>
      </w:r>
      <w:r w:rsidR="00DE03B0">
        <w:t xml:space="preserve"> (make sure to use real equations, detailed models with explanations of what the models mean</w:t>
      </w:r>
      <w:r w:rsidR="00177DBA">
        <w:t>. Present results in tables</w:t>
      </w:r>
      <w:r w:rsidR="00DE03B0">
        <w:t xml:space="preserve"> (including models and model summaries for each question)</w:t>
      </w:r>
      <w:r w:rsidR="00177DBA">
        <w:t>, followed by a clea</w:t>
      </w:r>
      <w:r w:rsidR="00DE03B0">
        <w:t>r critical</w:t>
      </w:r>
      <w:r w:rsidR="00177DBA">
        <w:t xml:space="preserve"> </w:t>
      </w:r>
      <w:r w:rsidR="00DE03B0">
        <w:t>analytical</w:t>
      </w:r>
      <w:r w:rsidR="00177DBA">
        <w:t xml:space="preserve"> interpretation.</w:t>
      </w:r>
    </w:p>
    <w:p w14:paraId="2DBEB867" w14:textId="77777777" w:rsidR="006C673C" w:rsidRDefault="008A12FA" w:rsidP="0091504B">
      <w:pPr>
        <w:pStyle w:val="ListParagraph"/>
        <w:numPr>
          <w:ilvl w:val="0"/>
          <w:numId w:val="14"/>
        </w:numPr>
      </w:pPr>
      <w:r>
        <w:t>Examine each research question separ</w:t>
      </w:r>
      <w:r w:rsidR="005C75AC">
        <w:t>ately using the advanced analyse</w:t>
      </w:r>
      <w:r>
        <w:t>s (</w:t>
      </w:r>
      <w:r w:rsidR="0091504B" w:rsidRPr="00BC18BD">
        <w:rPr>
          <w:i/>
          <w:iCs/>
        </w:rPr>
        <w:t>3</w:t>
      </w:r>
      <w:r w:rsidRPr="00BC18BD">
        <w:rPr>
          <w:i/>
          <w:iCs/>
        </w:rPr>
        <w:t>00 words</w:t>
      </w:r>
      <w:r w:rsidR="0091504B" w:rsidRPr="00BC18BD">
        <w:rPr>
          <w:i/>
          <w:iCs/>
        </w:rPr>
        <w:t xml:space="preserve"> for each research </w:t>
      </w:r>
      <w:r w:rsidR="00BC18BD" w:rsidRPr="00BC18BD">
        <w:rPr>
          <w:i/>
          <w:iCs/>
        </w:rPr>
        <w:t>q</w:t>
      </w:r>
      <w:r w:rsidR="0091504B" w:rsidRPr="00BC18BD">
        <w:rPr>
          <w:i/>
          <w:iCs/>
        </w:rPr>
        <w:t>uestion</w:t>
      </w:r>
      <w:r>
        <w:t>)</w:t>
      </w:r>
      <w:r w:rsidR="00BC18BD">
        <w:t xml:space="preserve">. </w:t>
      </w:r>
      <w:r w:rsidR="00BC18BD" w:rsidRPr="00365084">
        <w:rPr>
          <w:i/>
          <w:highlight w:val="cyan"/>
        </w:rPr>
        <w:t>Write section by section (Stop after each section until I give you permission to continue).</w:t>
      </w:r>
    </w:p>
    <w:p w14:paraId="5BAF2140" w14:textId="29A02D49" w:rsidR="006C673C" w:rsidRDefault="00BC18BD" w:rsidP="006C673C">
      <w:pPr>
        <w:pStyle w:val="ListParagraph"/>
        <w:numPr>
          <w:ilvl w:val="1"/>
          <w:numId w:val="14"/>
        </w:numPr>
      </w:pPr>
      <w:r>
        <w:t xml:space="preserve">Each research question’s analysis should: </w:t>
      </w:r>
      <w:r w:rsidR="00177DBA">
        <w:t xml:space="preserve">Explain coefficients, significance levels, R², </w:t>
      </w:r>
      <w:r w:rsidR="00DE03B0">
        <w:t>and other complex details in-depth</w:t>
      </w:r>
      <w:r>
        <w:t xml:space="preserve">, </w:t>
      </w:r>
      <w:r w:rsidR="00177DBA">
        <w:t>and implications</w:t>
      </w:r>
      <w:r>
        <w:t xml:space="preserve"> in</w:t>
      </w:r>
      <w:r w:rsidR="00DE03B0">
        <w:t>-</w:t>
      </w:r>
      <w:r>
        <w:t>depth (</w:t>
      </w:r>
      <w:r w:rsidRPr="00BC18BD">
        <w:rPr>
          <w:i/>
          <w:iCs/>
        </w:rPr>
        <w:t xml:space="preserve">focus more on the </w:t>
      </w:r>
      <w:r w:rsidR="00251F41">
        <w:rPr>
          <w:i/>
          <w:iCs/>
        </w:rPr>
        <w:t xml:space="preserve">advanced </w:t>
      </w:r>
      <w:r w:rsidRPr="00BC18BD">
        <w:rPr>
          <w:i/>
          <w:iCs/>
        </w:rPr>
        <w:t xml:space="preserve">analysis </w:t>
      </w:r>
      <w:r w:rsidR="00251F41">
        <w:rPr>
          <w:i/>
          <w:iCs/>
        </w:rPr>
        <w:t xml:space="preserve">itself </w:t>
      </w:r>
      <w:r w:rsidRPr="00BC18BD">
        <w:rPr>
          <w:i/>
          <w:iCs/>
        </w:rPr>
        <w:t>than the interpretation and implication</w:t>
      </w:r>
      <w:r>
        <w:t>)</w:t>
      </w:r>
      <w:r w:rsidR="00177DBA">
        <w:t>.</w:t>
      </w:r>
    </w:p>
    <w:p w14:paraId="2BC0F25B" w14:textId="09773941" w:rsidR="006C673C" w:rsidRDefault="00251F41" w:rsidP="00251F41">
      <w:pPr>
        <w:pStyle w:val="ListParagraph"/>
        <w:numPr>
          <w:ilvl w:val="1"/>
          <w:numId w:val="14"/>
        </w:numPr>
      </w:pPr>
      <w:r>
        <w:t>I</w:t>
      </w:r>
      <w:r w:rsidR="00177DBA">
        <w:t xml:space="preserve">nclude </w:t>
      </w:r>
      <w:r>
        <w:t>images (</w:t>
      </w:r>
      <w:proofErr w:type="spellStart"/>
      <w:r>
        <w:t>png</w:t>
      </w:r>
      <w:proofErr w:type="spellEnd"/>
      <w:r>
        <w:t xml:space="preserve"> image scatterplots with </w:t>
      </w:r>
      <w:r w:rsidR="00DA60B1">
        <w:t>headings</w:t>
      </w:r>
      <w:r>
        <w:t xml:space="preserve"> and other advanced charts and graphs like radar graphs) </w:t>
      </w:r>
      <w:r w:rsidR="00177DBA">
        <w:t>with fitted regression</w:t>
      </w:r>
      <w:r w:rsidR="006C673C">
        <w:t>/correlation</w:t>
      </w:r>
      <w:r w:rsidR="00177DBA">
        <w:t xml:space="preserve"> lines for visual support</w:t>
      </w:r>
      <w:r>
        <w:t xml:space="preserve"> (images used should flow with type of analysis)</w:t>
      </w:r>
      <w:r w:rsidR="00177DBA">
        <w:t>.</w:t>
      </w:r>
      <w:r w:rsidR="00681692">
        <w:t xml:space="preserve"> </w:t>
      </w:r>
      <w:r w:rsidR="00681692" w:rsidRPr="003D6687">
        <w:t xml:space="preserve">(add </w:t>
      </w:r>
      <w:r w:rsidR="00681692">
        <w:t>image</w:t>
      </w:r>
      <w:r w:rsidR="00681692" w:rsidRPr="003D6687">
        <w:t xml:space="preserve"> headings in text and provide images when you're done writing, in a zip file. </w:t>
      </w:r>
      <w:r w:rsidR="00681692">
        <w:t>L</w:t>
      </w:r>
      <w:r w:rsidR="00681692" w:rsidRPr="003D6687">
        <w:t xml:space="preserve">et </w:t>
      </w:r>
      <w:r w:rsidR="00681692">
        <w:t>images</w:t>
      </w:r>
      <w:r w:rsidR="00681692" w:rsidRPr="003D6687">
        <w:t xml:space="preserve"> be fitted well, let the text not be too small and illegible, </w:t>
      </w:r>
      <w:r w:rsidR="00681692">
        <w:t>and let them be credible. Images should be integrated directly into the work as part of the work with detailed explanations underneath of about 70 to 100 words</w:t>
      </w:r>
      <w:r w:rsidR="00681692" w:rsidRPr="003D6687">
        <w:t>).</w:t>
      </w:r>
    </w:p>
    <w:p w14:paraId="3D902AB3" w14:textId="3C6133FF" w:rsidR="00995E5A" w:rsidRDefault="00177DBA" w:rsidP="006C673C">
      <w:r>
        <w:t xml:space="preserve">Word count: </w:t>
      </w:r>
      <w:r w:rsidR="00DE03B0">
        <w:t>5</w:t>
      </w:r>
      <w:r>
        <w:t>00–600 words</w:t>
      </w:r>
      <w:r w:rsidR="00DE03B0">
        <w:t xml:space="preserve"> per research question</w:t>
      </w:r>
      <w:r>
        <w:t>.</w:t>
      </w:r>
    </w:p>
    <w:p w14:paraId="5EC2E294" w14:textId="77777777" w:rsidR="00995E5A" w:rsidRDefault="00177DBA">
      <w:pPr>
        <w:pStyle w:val="Heading2"/>
      </w:pPr>
      <w:r>
        <w:t>5. Discussion and Interpretation of Data</w:t>
      </w:r>
    </w:p>
    <w:p w14:paraId="670559C1" w14:textId="7E868C6D" w:rsidR="00251F41" w:rsidRDefault="00015359" w:rsidP="00251F41">
      <w:r>
        <w:t xml:space="preserve">Subheading: </w:t>
      </w:r>
      <w:r w:rsidR="00251F41">
        <w:t>Introduction (to this section. 50/70 words)</w:t>
      </w:r>
    </w:p>
    <w:p w14:paraId="3F8BB8D8" w14:textId="430494BD" w:rsidR="006549D1" w:rsidRDefault="00015359" w:rsidP="00015359">
      <w:r>
        <w:t xml:space="preserve">Beake this section into headings with the research questions as sections. Each research question should be one section. </w:t>
      </w:r>
      <w:proofErr w:type="spellStart"/>
      <w:r w:rsidR="00177DBA">
        <w:t>Synthesise</w:t>
      </w:r>
      <w:proofErr w:type="spellEnd"/>
      <w:r w:rsidR="00177DBA">
        <w:t xml:space="preserve"> the statistical findings with the literature review. </w:t>
      </w:r>
      <w:r w:rsidR="006549D1">
        <w:t>Compare, contrast, and h</w:t>
      </w:r>
      <w:r w:rsidR="00177DBA">
        <w:t>ighlight where results align</w:t>
      </w:r>
      <w:r>
        <w:t xml:space="preserve">, </w:t>
      </w:r>
      <w:r w:rsidR="00177DBA">
        <w:t>diverge</w:t>
      </w:r>
      <w:r>
        <w:t>, complete or extend</w:t>
      </w:r>
      <w:r w:rsidR="00177DBA">
        <w:t xml:space="preserve"> </w:t>
      </w:r>
      <w:r>
        <w:t>other</w:t>
      </w:r>
      <w:r w:rsidR="00177DBA">
        <w:t xml:space="preserve"> existing studies.</w:t>
      </w:r>
      <w:r>
        <w:t xml:space="preserve"> </w:t>
      </w:r>
      <w:r w:rsidR="00177DBA">
        <w:t>Discuss implications for theory, policy, and practice.</w:t>
      </w:r>
      <w:r>
        <w:t xml:space="preserve"> Also e</w:t>
      </w:r>
      <w:r w:rsidR="00177DBA">
        <w:t>xplain possible reasons for unexpected or non-significant results.</w:t>
      </w:r>
      <w:r>
        <w:t xml:space="preserve"> </w:t>
      </w:r>
      <w:r w:rsidR="00177DBA">
        <w:t>Use evidence from literature to support interpretations.</w:t>
      </w:r>
    </w:p>
    <w:p w14:paraId="757B2187" w14:textId="6E3EFC13" w:rsidR="00995E5A" w:rsidRDefault="00177DBA" w:rsidP="006549D1">
      <w:r>
        <w:t>Word count: 700–900 words.</w:t>
      </w:r>
    </w:p>
    <w:p w14:paraId="0FC2291D" w14:textId="77777777" w:rsidR="00995E5A" w:rsidRDefault="00177DBA">
      <w:pPr>
        <w:pStyle w:val="Heading2"/>
      </w:pPr>
      <w:r>
        <w:t>6. Chapter Summary</w:t>
      </w:r>
    </w:p>
    <w:p w14:paraId="26AFF4C2" w14:textId="3190B4D8" w:rsidR="00995E5A" w:rsidRDefault="00177DBA">
      <w:proofErr w:type="spellStart"/>
      <w:r>
        <w:t>Summarise</w:t>
      </w:r>
      <w:proofErr w:type="spellEnd"/>
      <w:r>
        <w:t xml:space="preserve"> the main findings of the chapter in </w:t>
      </w:r>
      <w:r w:rsidR="00291827">
        <w:t>70</w:t>
      </w:r>
      <w:r>
        <w:t>–</w:t>
      </w:r>
      <w:r w:rsidR="00291827">
        <w:t>10</w:t>
      </w:r>
      <w:r>
        <w:t>0 words. This should serve as a bridge to the next chapter, highlighting the key insights and how they address the research objectives.</w:t>
      </w:r>
    </w:p>
    <w:p w14:paraId="474D8B4C" w14:textId="77777777" w:rsidR="00D00157" w:rsidRDefault="00D00157"/>
    <w:p w14:paraId="04E5ADC4" w14:textId="77777777" w:rsidR="00D00157" w:rsidRDefault="00D00157" w:rsidP="00D00157">
      <w:pPr>
        <w:spacing w:after="0" w:line="240" w:lineRule="auto"/>
        <w:rPr>
          <w:rFonts w:ascii="Calibri" w:hAnsi="Calibri" w:cs="Calibri"/>
          <w:color w:val="C00000"/>
          <w:spacing w:val="2"/>
        </w:rPr>
      </w:pPr>
      <w:r>
        <w:rPr>
          <w:rFonts w:ascii="Calibri" w:hAnsi="Calibri" w:cs="Calibri"/>
          <w:color w:val="C00000"/>
          <w:spacing w:val="2"/>
        </w:rPr>
        <w:t>Additional Instructions</w:t>
      </w:r>
    </w:p>
    <w:p w14:paraId="7A47F2CB" w14:textId="77777777" w:rsidR="00D00157" w:rsidRDefault="00D00157" w:rsidP="00D00157">
      <w:pPr>
        <w:pStyle w:val="ListParagraph"/>
        <w:numPr>
          <w:ilvl w:val="0"/>
          <w:numId w:val="10"/>
        </w:numPr>
        <w:spacing w:after="0" w:line="240" w:lineRule="auto"/>
        <w:rPr>
          <w:rFonts w:ascii="Calibri" w:hAnsi="Calibri" w:cs="Calibri"/>
          <w:color w:val="C00000"/>
          <w:spacing w:val="2"/>
          <w:shd w:val="clear" w:color="auto" w:fill="FFFFFF"/>
        </w:rPr>
      </w:pPr>
      <w:r>
        <w:rPr>
          <w:rFonts w:ascii="Calibri" w:hAnsi="Calibri" w:cs="Calibri"/>
          <w:color w:val="C00000"/>
          <w:spacing w:val="2"/>
          <w:shd w:val="clear" w:color="auto" w:fill="FFFFFF"/>
        </w:rPr>
        <w:t xml:space="preserve">Tone: </w:t>
      </w:r>
      <w:r w:rsidRPr="00C55822">
        <w:rPr>
          <w:rFonts w:ascii="Calibri" w:hAnsi="Calibri" w:cs="Calibri"/>
          <w:color w:val="C00000"/>
          <w:spacing w:val="2"/>
          <w:shd w:val="clear" w:color="auto" w:fill="FFFFFF"/>
        </w:rPr>
        <w:t>Humanize the content you write so it won't be flagged as written by AI, ensuring it reads as written by a human. Additionally, make subtle stylistic adjustments to reflect a thoughtful and p</w:t>
      </w:r>
      <w:r>
        <w:rPr>
          <w:rFonts w:ascii="Calibri" w:hAnsi="Calibri" w:cs="Calibri"/>
          <w:color w:val="C00000"/>
          <w:spacing w:val="2"/>
          <w:shd w:val="clear" w:color="auto" w:fill="FFFFFF"/>
        </w:rPr>
        <w:t>ersonal academic writing style.</w:t>
      </w:r>
    </w:p>
    <w:p w14:paraId="353A5799" w14:textId="77777777" w:rsidR="00D00157" w:rsidRPr="00C55822" w:rsidRDefault="00D00157" w:rsidP="00D00157">
      <w:pPr>
        <w:pStyle w:val="ListParagraph"/>
        <w:numPr>
          <w:ilvl w:val="0"/>
          <w:numId w:val="10"/>
        </w:numPr>
        <w:spacing w:after="0" w:line="240" w:lineRule="auto"/>
        <w:rPr>
          <w:rFonts w:ascii="Calibri" w:hAnsi="Calibri" w:cs="Calibri"/>
          <w:color w:val="C00000"/>
          <w:spacing w:val="2"/>
          <w:shd w:val="clear" w:color="auto" w:fill="FFFFFF"/>
        </w:rPr>
      </w:pPr>
      <w:r>
        <w:rPr>
          <w:rFonts w:ascii="Calibri" w:hAnsi="Calibri" w:cs="Calibri"/>
          <w:color w:val="C00000"/>
          <w:spacing w:val="2"/>
          <w:shd w:val="clear" w:color="auto" w:fill="FFFFFF"/>
        </w:rPr>
        <w:lastRenderedPageBreak/>
        <w:t>F</w:t>
      </w:r>
      <w:r w:rsidRPr="00C55822">
        <w:rPr>
          <w:rFonts w:ascii="Calibri" w:hAnsi="Calibri" w:cs="Calibri"/>
          <w:color w:val="C00000"/>
          <w:spacing w:val="2"/>
          <w:shd w:val="clear" w:color="auto" w:fill="FFFFFF"/>
        </w:rPr>
        <w:t xml:space="preserve">ollow specified word count </w:t>
      </w:r>
    </w:p>
    <w:p w14:paraId="1A3F5A2E" w14:textId="77777777" w:rsidR="00D00157" w:rsidRPr="00194209" w:rsidRDefault="00D00157" w:rsidP="00D00157">
      <w:pPr>
        <w:pStyle w:val="ListParagraph"/>
        <w:numPr>
          <w:ilvl w:val="0"/>
          <w:numId w:val="10"/>
        </w:numPr>
        <w:spacing w:after="0" w:line="240" w:lineRule="auto"/>
        <w:rPr>
          <w:rFonts w:ascii="Calibri" w:hAnsi="Calibri" w:cs="Calibri"/>
          <w:color w:val="C00000"/>
          <w:spacing w:val="2"/>
          <w:shd w:val="clear" w:color="auto" w:fill="FFFFFF"/>
        </w:rPr>
      </w:pPr>
      <w:r>
        <w:rPr>
          <w:rFonts w:ascii="Calibri" w:hAnsi="Calibri" w:cs="Calibri"/>
          <w:color w:val="C00000"/>
          <w:spacing w:val="2"/>
          <w:shd w:val="clear" w:color="auto" w:fill="FFFFFF"/>
        </w:rPr>
        <w:t xml:space="preserve">Writing: Write at level 7 (master's level). Show a true understanding of the field of study and related areas. Use the right terminology. Don't just describe, synthesize the work to </w:t>
      </w:r>
      <w:r w:rsidRPr="00194209">
        <w:rPr>
          <w:rFonts w:ascii="Calibri" w:hAnsi="Calibri" w:cs="Calibri"/>
          <w:color w:val="C00000"/>
          <w:spacing w:val="2"/>
          <w:shd w:val="clear" w:color="auto" w:fill="FFFFFF"/>
        </w:rPr>
        <w:t xml:space="preserve">ensure excellent level 7 writing. </w:t>
      </w:r>
    </w:p>
    <w:p w14:paraId="0B736923" w14:textId="77777777" w:rsidR="00D00157" w:rsidRPr="00194209" w:rsidRDefault="00D00157" w:rsidP="00D00157">
      <w:pPr>
        <w:pStyle w:val="ListParagraph"/>
        <w:numPr>
          <w:ilvl w:val="0"/>
          <w:numId w:val="10"/>
        </w:numPr>
        <w:spacing w:after="0" w:line="240" w:lineRule="auto"/>
        <w:rPr>
          <w:rFonts w:ascii="Calibri" w:hAnsi="Calibri" w:cs="Calibri"/>
          <w:color w:val="C00000"/>
          <w:spacing w:val="2"/>
          <w:shd w:val="clear" w:color="auto" w:fill="FFFFFF"/>
        </w:rPr>
      </w:pPr>
      <w:r w:rsidRPr="00194209">
        <w:rPr>
          <w:color w:val="C00000"/>
        </w:rPr>
        <w:t>Make sure to use empirical data and lots of statistics and in-text citations to show vast reading. Also, don’t keep repeating sources. Use more sources.</w:t>
      </w:r>
    </w:p>
    <w:p w14:paraId="65950FB2" w14:textId="77777777" w:rsidR="00D00157" w:rsidRPr="00194209" w:rsidRDefault="00D00157" w:rsidP="00D00157">
      <w:pPr>
        <w:pStyle w:val="ListParagraph"/>
        <w:numPr>
          <w:ilvl w:val="0"/>
          <w:numId w:val="10"/>
        </w:numPr>
        <w:spacing w:after="0" w:line="240" w:lineRule="auto"/>
        <w:rPr>
          <w:rFonts w:ascii="Calibri" w:hAnsi="Calibri" w:cs="Calibri"/>
          <w:color w:val="C00000"/>
          <w:spacing w:val="2"/>
          <w:shd w:val="clear" w:color="auto" w:fill="FFFFFF"/>
        </w:rPr>
      </w:pPr>
      <w:r w:rsidRPr="00194209">
        <w:rPr>
          <w:rFonts w:ascii="Calibri" w:hAnsi="Calibri" w:cs="Calibri"/>
          <w:color w:val="C00000"/>
          <w:spacing w:val="2"/>
          <w:shd w:val="clear" w:color="auto" w:fill="FFFFFF"/>
        </w:rPr>
        <w:t>Do not use contractions or first-person. Only third-person.</w:t>
      </w:r>
    </w:p>
    <w:p w14:paraId="22881168" w14:textId="77777777" w:rsidR="00D00157" w:rsidRPr="00194209" w:rsidRDefault="00D00157" w:rsidP="00D00157">
      <w:pPr>
        <w:pStyle w:val="ListParagraph"/>
        <w:numPr>
          <w:ilvl w:val="0"/>
          <w:numId w:val="10"/>
        </w:numPr>
        <w:spacing w:after="0" w:line="240" w:lineRule="auto"/>
        <w:rPr>
          <w:rFonts w:ascii="Calibri" w:hAnsi="Calibri" w:cs="Calibri"/>
          <w:color w:val="C00000"/>
          <w:spacing w:val="2"/>
          <w:shd w:val="clear" w:color="auto" w:fill="FFFFFF"/>
        </w:rPr>
      </w:pPr>
      <w:r w:rsidRPr="00194209">
        <w:rPr>
          <w:rFonts w:ascii="Calibri" w:hAnsi="Calibri" w:cs="Calibri"/>
          <w:color w:val="C00000"/>
          <w:spacing w:val="2"/>
          <w:shd w:val="clear" w:color="auto" w:fill="FFFFFF"/>
        </w:rPr>
        <w:t>English: UK English</w:t>
      </w:r>
    </w:p>
    <w:p w14:paraId="59109247" w14:textId="77777777" w:rsidR="00D00157" w:rsidRDefault="00D00157" w:rsidP="00D00157">
      <w:pPr>
        <w:pStyle w:val="ListParagraph"/>
        <w:numPr>
          <w:ilvl w:val="0"/>
          <w:numId w:val="10"/>
        </w:numPr>
        <w:spacing w:after="0" w:line="240" w:lineRule="auto"/>
        <w:rPr>
          <w:rFonts w:ascii="Calibri" w:hAnsi="Calibri" w:cs="Calibri"/>
          <w:color w:val="C00000"/>
          <w:spacing w:val="2"/>
          <w:shd w:val="clear" w:color="auto" w:fill="FFFFFF"/>
        </w:rPr>
      </w:pPr>
      <w:r>
        <w:rPr>
          <w:rFonts w:ascii="Calibri" w:hAnsi="Calibri" w:cs="Calibri"/>
          <w:color w:val="C00000"/>
          <w:spacing w:val="2"/>
          <w:shd w:val="clear" w:color="auto" w:fill="FFFFFF"/>
        </w:rPr>
        <w:t xml:space="preserve">Structure: Write in paragraphs only. Use clear and easy-to-follow headings. No lists or bullet points. Provide (at least 3—5 significant) accurately cited instances or examples to support any points. Provide scholarly definitions of major concepts in relation to the topic/field of study. </w:t>
      </w:r>
    </w:p>
    <w:p w14:paraId="6BC8A347" w14:textId="77777777" w:rsidR="00D00157" w:rsidRDefault="00D00157" w:rsidP="00D00157">
      <w:pPr>
        <w:pStyle w:val="ListParagraph"/>
        <w:numPr>
          <w:ilvl w:val="0"/>
          <w:numId w:val="10"/>
        </w:numPr>
        <w:spacing w:after="0" w:line="240" w:lineRule="auto"/>
        <w:rPr>
          <w:rFonts w:ascii="Calibri" w:hAnsi="Calibri" w:cs="Calibri"/>
          <w:color w:val="C00000"/>
          <w:spacing w:val="2"/>
          <w:shd w:val="clear" w:color="auto" w:fill="FFFFFF"/>
        </w:rPr>
      </w:pPr>
      <w:r>
        <w:rPr>
          <w:rFonts w:ascii="Calibri" w:hAnsi="Calibri" w:cs="Calibri"/>
          <w:color w:val="C00000"/>
          <w:spacing w:val="2"/>
          <w:shd w:val="clear" w:color="auto" w:fill="FFFFFF"/>
        </w:rPr>
        <w:t>Citation: Harvard Style (with “and” instead of “&amp;”). Use scholarly articles/books/publications for citation.</w:t>
      </w:r>
    </w:p>
    <w:p w14:paraId="0B2CD3CE" w14:textId="77777777" w:rsidR="00D00157" w:rsidRDefault="00D00157" w:rsidP="00D00157">
      <w:pPr>
        <w:pStyle w:val="ListParagraph"/>
        <w:numPr>
          <w:ilvl w:val="0"/>
          <w:numId w:val="10"/>
        </w:numPr>
        <w:spacing w:after="0" w:line="240" w:lineRule="auto"/>
        <w:rPr>
          <w:rFonts w:ascii="Calibri" w:hAnsi="Calibri" w:cs="Calibri"/>
          <w:color w:val="202124"/>
          <w:spacing w:val="2"/>
          <w:sz w:val="28"/>
          <w:szCs w:val="28"/>
          <w:shd w:val="clear" w:color="auto" w:fill="FFFFFF"/>
        </w:rPr>
      </w:pPr>
      <w:r>
        <w:rPr>
          <w:rFonts w:ascii="Calibri" w:hAnsi="Calibri" w:cs="Calibri"/>
          <w:color w:val="C00000"/>
          <w:spacing w:val="2"/>
          <w:shd w:val="clear" w:color="auto" w:fill="FFFFFF"/>
        </w:rPr>
        <w:t>Use a wide number of sources. That means you cannot repeat any source more than once. And this work must have at least 20 sources.</w:t>
      </w:r>
    </w:p>
    <w:p w14:paraId="51C646CC" w14:textId="77777777" w:rsidR="00D00157" w:rsidRDefault="00D00157" w:rsidP="00D00157">
      <w:pPr>
        <w:pStyle w:val="ListParagraph"/>
        <w:numPr>
          <w:ilvl w:val="0"/>
          <w:numId w:val="10"/>
        </w:numPr>
        <w:spacing w:after="0" w:line="240" w:lineRule="auto"/>
        <w:rPr>
          <w:rFonts w:ascii="Calibri" w:hAnsi="Calibri" w:cs="Calibri"/>
          <w:color w:val="202124"/>
          <w:spacing w:val="2"/>
          <w:sz w:val="28"/>
          <w:szCs w:val="28"/>
          <w:shd w:val="clear" w:color="auto" w:fill="FFFFFF"/>
        </w:rPr>
      </w:pPr>
      <w:r>
        <w:rPr>
          <w:rFonts w:ascii="Calibri" w:hAnsi="Calibri" w:cs="Calibri"/>
          <w:color w:val="C00000"/>
          <w:spacing w:val="2"/>
          <w:shd w:val="clear" w:color="auto" w:fill="FFFFFF"/>
        </w:rPr>
        <w:t xml:space="preserve">Referencing: Provide a list of references after the work. This should not be included in the overall word count. </w:t>
      </w:r>
      <w:r w:rsidRPr="00C55822">
        <w:rPr>
          <w:rFonts w:ascii="Calibri" w:hAnsi="Calibri" w:cs="Calibri"/>
          <w:color w:val="C00000"/>
          <w:spacing w:val="2"/>
          <w:shd w:val="clear" w:color="auto" w:fill="FFFFFF"/>
        </w:rPr>
        <w:t>When referencing online sources (in the reference list, not in-text), ensure that you use specific and direct page URLs rather than a general homepage link. Ensure all links are functional and lead directly to the cited content.</w:t>
      </w:r>
    </w:p>
    <w:p w14:paraId="3E96EC75" w14:textId="4065D0E7" w:rsidR="00D00157" w:rsidRDefault="00D00157" w:rsidP="00D00157">
      <w:pPr>
        <w:pStyle w:val="ListParagraph"/>
        <w:numPr>
          <w:ilvl w:val="0"/>
          <w:numId w:val="10"/>
        </w:numPr>
        <w:spacing w:after="0" w:line="240" w:lineRule="auto"/>
        <w:rPr>
          <w:rFonts w:ascii="Calibri" w:hAnsi="Calibri" w:cs="Calibri"/>
          <w:color w:val="C00000"/>
          <w:spacing w:val="2"/>
        </w:rPr>
      </w:pPr>
      <w:r>
        <w:rPr>
          <w:rFonts w:ascii="Calibri" w:hAnsi="Calibri" w:cs="Calibri"/>
          <w:color w:val="C00000"/>
          <w:spacing w:val="2"/>
        </w:rPr>
        <w:t xml:space="preserve">Numbers should be written out in </w:t>
      </w:r>
      <w:r w:rsidR="00405DB0">
        <w:rPr>
          <w:rFonts w:ascii="Calibri" w:hAnsi="Calibri" w:cs="Calibri"/>
          <w:color w:val="C00000"/>
          <w:spacing w:val="2"/>
        </w:rPr>
        <w:t>numbers/figures, not words</w:t>
      </w:r>
      <w:r>
        <w:rPr>
          <w:rFonts w:ascii="Calibri" w:hAnsi="Calibri" w:cs="Calibri"/>
          <w:color w:val="C00000"/>
          <w:spacing w:val="2"/>
        </w:rPr>
        <w:t>.</w:t>
      </w:r>
      <w:r w:rsidR="00405DB0">
        <w:rPr>
          <w:rFonts w:ascii="Calibri" w:hAnsi="Calibri" w:cs="Calibri"/>
          <w:color w:val="C00000"/>
          <w:spacing w:val="2"/>
        </w:rPr>
        <w:t xml:space="preserve"> Use % not percent or per cent. In short, use numbers, not words wherever possible.</w:t>
      </w:r>
    </w:p>
    <w:p w14:paraId="3EFA1102" w14:textId="77777777" w:rsidR="00D00157" w:rsidRDefault="00D00157" w:rsidP="00D00157">
      <w:pPr>
        <w:pStyle w:val="ListParagraph"/>
        <w:numPr>
          <w:ilvl w:val="0"/>
          <w:numId w:val="10"/>
        </w:numPr>
        <w:spacing w:after="0" w:line="240" w:lineRule="auto"/>
        <w:rPr>
          <w:rFonts w:ascii="Calibri" w:hAnsi="Calibri" w:cs="Calibri"/>
          <w:color w:val="202124"/>
          <w:spacing w:val="2"/>
          <w:sz w:val="28"/>
          <w:szCs w:val="28"/>
          <w:shd w:val="clear" w:color="auto" w:fill="FFFFFF"/>
        </w:rPr>
      </w:pPr>
      <w:r>
        <w:rPr>
          <w:rFonts w:ascii="Calibri" w:hAnsi="Calibri" w:cs="Calibri"/>
          <w:color w:val="C00000"/>
          <w:spacing w:val="2"/>
        </w:rPr>
        <w:t xml:space="preserve">Abbreviations: avoid </w:t>
      </w:r>
      <w:proofErr w:type="spellStart"/>
      <w:r>
        <w:rPr>
          <w:rFonts w:ascii="Calibri" w:hAnsi="Calibri" w:cs="Calibri"/>
          <w:color w:val="C00000"/>
          <w:spacing w:val="2"/>
        </w:rPr>
        <w:t>e.g</w:t>
      </w:r>
      <w:proofErr w:type="spellEnd"/>
      <w:r>
        <w:rPr>
          <w:rFonts w:ascii="Calibri" w:hAnsi="Calibri" w:cs="Calibri"/>
          <w:color w:val="C00000"/>
          <w:spacing w:val="2"/>
        </w:rPr>
        <w:t xml:space="preserve">, </w:t>
      </w:r>
      <w:proofErr w:type="spellStart"/>
      <w:r>
        <w:rPr>
          <w:rFonts w:ascii="Calibri" w:hAnsi="Calibri" w:cs="Calibri"/>
          <w:color w:val="C00000"/>
          <w:spacing w:val="2"/>
        </w:rPr>
        <w:t>i.e</w:t>
      </w:r>
      <w:proofErr w:type="spellEnd"/>
      <w:r>
        <w:rPr>
          <w:rFonts w:ascii="Calibri" w:hAnsi="Calibri" w:cs="Calibri"/>
          <w:color w:val="C00000"/>
          <w:spacing w:val="2"/>
        </w:rPr>
        <w:t xml:space="preserve">, and </w:t>
      </w:r>
      <w:proofErr w:type="spellStart"/>
      <w:r>
        <w:rPr>
          <w:rFonts w:ascii="Calibri" w:hAnsi="Calibri" w:cs="Calibri"/>
          <w:color w:val="C00000"/>
          <w:spacing w:val="2"/>
        </w:rPr>
        <w:t>etc</w:t>
      </w:r>
      <w:proofErr w:type="spellEnd"/>
      <w:r>
        <w:rPr>
          <w:rFonts w:ascii="Calibri" w:hAnsi="Calibri" w:cs="Calibri"/>
          <w:color w:val="C00000"/>
          <w:spacing w:val="2"/>
        </w:rPr>
        <w:t xml:space="preserve"> in the text of an essay/dissertation.</w:t>
      </w:r>
      <w:r>
        <w:rPr>
          <w:rFonts w:ascii="Calibri" w:hAnsi="Calibri" w:cs="Calibri"/>
          <w:color w:val="C00000"/>
          <w:spacing w:val="2"/>
        </w:rPr>
        <w:br/>
      </w:r>
    </w:p>
    <w:p w14:paraId="1A6B3EAA" w14:textId="77777777" w:rsidR="00D00157" w:rsidRDefault="00D00157" w:rsidP="00D00157">
      <w:pPr>
        <w:spacing w:before="120" w:after="120" w:line="360" w:lineRule="auto"/>
        <w:rPr>
          <w:rFonts w:ascii="Calibri" w:hAnsi="Calibri" w:cs="Calibri"/>
        </w:rPr>
      </w:pPr>
      <w:r>
        <w:rPr>
          <w:rFonts w:ascii="Calibri" w:hAnsi="Calibri" w:cs="Calibri"/>
        </w:rPr>
        <w:t>All work must meet the following criteria and encompass these factors:</w:t>
      </w:r>
    </w:p>
    <w:p w14:paraId="1F4FB76F" w14:textId="77777777" w:rsidR="00D00157" w:rsidRDefault="00D00157" w:rsidP="00D00157">
      <w:pPr>
        <w:spacing w:before="120" w:after="120" w:line="240" w:lineRule="auto"/>
        <w:rPr>
          <w:rFonts w:ascii="Calibri" w:hAnsi="Calibri" w:cs="Calibri"/>
          <w:i/>
          <w:sz w:val="20"/>
          <w:szCs w:val="20"/>
        </w:rPr>
      </w:pPr>
      <w:r>
        <w:rPr>
          <w:rFonts w:ascii="Calibri" w:hAnsi="Calibri" w:cs="Calibri"/>
          <w:i/>
          <w:color w:val="365F91" w:themeColor="accent1" w:themeShade="BF"/>
          <w:sz w:val="20"/>
          <w:szCs w:val="20"/>
        </w:rPr>
        <w:t>Clarity of Argument, Depth of Analysis, Critical Thinking, Proper Synthesis of Information, Coherence and Structure, Accurate Citations and Referencing, Originality, Relevance to Topic, Use of Scholarly Sources, Formal Academic Tone, No contractions, Proper Grammar and Spelling, Logical Flow of Ideas, Thorough Research, Adherence to Formatting Guidelines, Balanced Discussion of Different Perspectives, Use of Data and Statistics (if applicable), and Ethical Writing Practices (e.g., avoiding plagiarism)</w:t>
      </w:r>
      <w:r>
        <w:rPr>
          <w:rFonts w:ascii="Calibri" w:hAnsi="Calibri" w:cs="Calibri"/>
          <w:i/>
          <w:sz w:val="20"/>
          <w:szCs w:val="20"/>
        </w:rPr>
        <w:t>.</w:t>
      </w:r>
    </w:p>
    <w:p w14:paraId="503CCF3A" w14:textId="77777777" w:rsidR="00D00157" w:rsidRDefault="00D00157"/>
    <w:p w14:paraId="5F4ADC7B" w14:textId="4571540D" w:rsidR="003D6687" w:rsidRDefault="003D6687"/>
    <w:sectPr w:rsidR="003D66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FD310F"/>
    <w:multiLevelType w:val="hybridMultilevel"/>
    <w:tmpl w:val="702A8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DF1DF8"/>
    <w:multiLevelType w:val="hybridMultilevel"/>
    <w:tmpl w:val="E82C6490"/>
    <w:lvl w:ilvl="0" w:tplc="228008B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4A5D83"/>
    <w:multiLevelType w:val="hybridMultilevel"/>
    <w:tmpl w:val="8028E8B6"/>
    <w:lvl w:ilvl="0" w:tplc="228008B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E441078"/>
    <w:multiLevelType w:val="hybridMultilevel"/>
    <w:tmpl w:val="DE3C550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8CB767D"/>
    <w:multiLevelType w:val="hybridMultilevel"/>
    <w:tmpl w:val="D992381C"/>
    <w:lvl w:ilvl="0" w:tplc="228008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4300730">
    <w:abstractNumId w:val="8"/>
  </w:num>
  <w:num w:numId="2" w16cid:durableId="741218501">
    <w:abstractNumId w:val="6"/>
  </w:num>
  <w:num w:numId="3" w16cid:durableId="1203640413">
    <w:abstractNumId w:val="5"/>
  </w:num>
  <w:num w:numId="4" w16cid:durableId="1625034913">
    <w:abstractNumId w:val="4"/>
  </w:num>
  <w:num w:numId="5" w16cid:durableId="711341104">
    <w:abstractNumId w:val="7"/>
  </w:num>
  <w:num w:numId="6" w16cid:durableId="992029115">
    <w:abstractNumId w:val="3"/>
  </w:num>
  <w:num w:numId="7" w16cid:durableId="2033258295">
    <w:abstractNumId w:val="2"/>
  </w:num>
  <w:num w:numId="8" w16cid:durableId="2099787637">
    <w:abstractNumId w:val="1"/>
  </w:num>
  <w:num w:numId="9" w16cid:durableId="1451778830">
    <w:abstractNumId w:val="0"/>
  </w:num>
  <w:num w:numId="10" w16cid:durableId="1650087700">
    <w:abstractNumId w:val="12"/>
  </w:num>
  <w:num w:numId="11" w16cid:durableId="1787850173">
    <w:abstractNumId w:val="9"/>
  </w:num>
  <w:num w:numId="12" w16cid:durableId="2104758714">
    <w:abstractNumId w:val="11"/>
  </w:num>
  <w:num w:numId="13" w16cid:durableId="411317317">
    <w:abstractNumId w:val="13"/>
  </w:num>
  <w:num w:numId="14" w16cid:durableId="10719291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359"/>
    <w:rsid w:val="00034616"/>
    <w:rsid w:val="0006063C"/>
    <w:rsid w:val="00087572"/>
    <w:rsid w:val="00127260"/>
    <w:rsid w:val="0015074B"/>
    <w:rsid w:val="00177DBA"/>
    <w:rsid w:val="001C36AD"/>
    <w:rsid w:val="001F4CC8"/>
    <w:rsid w:val="00251F41"/>
    <w:rsid w:val="00275D7E"/>
    <w:rsid w:val="00291827"/>
    <w:rsid w:val="002938D3"/>
    <w:rsid w:val="0029639D"/>
    <w:rsid w:val="002E02FD"/>
    <w:rsid w:val="00325317"/>
    <w:rsid w:val="00326F90"/>
    <w:rsid w:val="00365084"/>
    <w:rsid w:val="003D6687"/>
    <w:rsid w:val="00405DB0"/>
    <w:rsid w:val="00523796"/>
    <w:rsid w:val="005C75AC"/>
    <w:rsid w:val="00621DAE"/>
    <w:rsid w:val="006549D1"/>
    <w:rsid w:val="00681692"/>
    <w:rsid w:val="00683595"/>
    <w:rsid w:val="006C673C"/>
    <w:rsid w:val="00862930"/>
    <w:rsid w:val="008A12FA"/>
    <w:rsid w:val="008B3DC1"/>
    <w:rsid w:val="008E3C11"/>
    <w:rsid w:val="008F4FFB"/>
    <w:rsid w:val="0091504B"/>
    <w:rsid w:val="0092442C"/>
    <w:rsid w:val="009502CF"/>
    <w:rsid w:val="0097111B"/>
    <w:rsid w:val="00995E5A"/>
    <w:rsid w:val="009D3151"/>
    <w:rsid w:val="00AA1D8D"/>
    <w:rsid w:val="00AD12A5"/>
    <w:rsid w:val="00B47730"/>
    <w:rsid w:val="00BC18BD"/>
    <w:rsid w:val="00CB0664"/>
    <w:rsid w:val="00D00157"/>
    <w:rsid w:val="00D076FA"/>
    <w:rsid w:val="00DA60B1"/>
    <w:rsid w:val="00DE03B0"/>
    <w:rsid w:val="00DE4D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E82720"/>
  <w14:defaultImageDpi w14:val="300"/>
  <w15:docId w15:val="{82603FFD-0E53-4F8D-AA8D-82CE73A72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F4FF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40B05-3073-412B-A98D-FF6937D13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3</Pages>
  <Words>1017</Words>
  <Characters>5797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Asher Izilein</cp:lastModifiedBy>
  <cp:revision>32</cp:revision>
  <dcterms:created xsi:type="dcterms:W3CDTF">2013-12-23T23:15:00Z</dcterms:created>
  <dcterms:modified xsi:type="dcterms:W3CDTF">2025-08-25T09:18:00Z</dcterms:modified>
  <cp:category/>
</cp:coreProperties>
</file>